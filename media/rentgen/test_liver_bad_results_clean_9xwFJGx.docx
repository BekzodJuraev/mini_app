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TEST DOCUMENT FOR MEDAVATAR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sz w:val="26"/>
        </w:rPr>
        <w:t>Biochemical blood test: liver markers</w:t>
      </w:r>
    </w:p>
    <w:p>
      <w:r>
        <w:rPr>
          <w:rFonts w:ascii="Times New Roman" w:hAnsi="Times New Roman" w:eastAsia="Times New Roman" w:cs="Times New Roman"/>
          <w:b w:val="0"/>
          <w:sz w:val="22"/>
        </w:rPr>
        <w:t>Patient: Test user</w:t>
      </w:r>
    </w:p>
    <w:p>
      <w:r>
        <w:rPr>
          <w:rFonts w:ascii="Times New Roman" w:hAnsi="Times New Roman" w:eastAsia="Times New Roman" w:cs="Times New Roman"/>
          <w:b w:val="0"/>
          <w:sz w:val="22"/>
        </w:rPr>
        <w:t>Date: 20.06.2026</w:t>
      </w:r>
    </w:p>
    <w:p>
      <w:r>
        <w:rPr>
          <w:rFonts w:ascii="Times New Roman" w:hAnsi="Times New Roman" w:eastAsia="Times New Roman" w:cs="Times New Roman"/>
          <w:b w:val="0"/>
          <w:sz w:val="22"/>
        </w:rPr>
        <w:t>Material: venous blood</w:t>
      </w:r>
    </w:p>
    <w:p>
      <w:r>
        <w:rPr>
          <w:rFonts w:ascii="Times New Roman" w:hAnsi="Times New Roman" w:eastAsia="Times New Roman" w:cs="Times New Roman"/>
          <w:b w:val="0"/>
          <w:sz w:val="22"/>
        </w:rPr>
        <w:t>Purpose: test AI recognition of abnormal lab results in MedAvatar.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Marker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Result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Normal range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Unit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ALT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168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up to 41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U/L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High abnormal</w:t>
            </w:r>
          </w:p>
        </w:tc>
      </w:tr>
      <w:tr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AST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142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up to 40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U/L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High abnormal</w:t>
            </w:r>
          </w:p>
        </w:tc>
      </w:tr>
      <w:tr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GGT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210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up to 60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U/L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High abnormal</w:t>
            </w:r>
          </w:p>
        </w:tc>
      </w:tr>
      <w:tr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Alkaline phosphatase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190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40 - 130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U/L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High</w:t>
            </w:r>
          </w:p>
        </w:tc>
      </w:tr>
      <w:tr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Total bilirubin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38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5 - 21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umol/L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High</w:t>
            </w:r>
          </w:p>
        </w:tc>
      </w:tr>
      <w:tr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Direct bilirubin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14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0 - 5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umol/L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High</w:t>
            </w:r>
          </w:p>
        </w:tc>
      </w:tr>
      <w:tr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Albumin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32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35 - 50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g/L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Low</w:t>
            </w:r>
          </w:p>
        </w:tc>
      </w:tr>
      <w:tr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Total protein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61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64 - 83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g/L</w:t>
            </w:r>
          </w:p>
        </w:tc>
        <w:tc>
          <w:tcPr>
            <w:tcW w:type="dxa" w:w="1728"/>
            <w:vAlign w:val="center"/>
            <w:shd w:fill="FCE4E4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B40000"/>
                <w:sz w:val="20"/>
              </w:rPr>
              <w:t>Low</w:t>
            </w:r>
          </w:p>
        </w:tc>
      </w:tr>
      <w:tr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Glucose</w:t>
            </w:r>
          </w:p>
        </w:tc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5.1</w:t>
            </w:r>
          </w:p>
        </w:tc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3.9 - 5.8</w:t>
            </w:r>
          </w:p>
        </w:tc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mmol/L</w:t>
            </w:r>
          </w:p>
        </w:tc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Normal</w:t>
            </w:r>
          </w:p>
        </w:tc>
      </w:tr>
      <w:tr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Creatinine</w:t>
            </w:r>
          </w:p>
        </w:tc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82</w:t>
            </w:r>
          </w:p>
        </w:tc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62 - 106</w:t>
            </w:r>
          </w:p>
        </w:tc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umol/L</w:t>
            </w:r>
          </w:p>
        </w:tc>
        <w:tc>
          <w:tcPr>
            <w:tcW w:type="dxa" w:w="1728"/>
            <w:vAlign w:val="center"/>
            <w:shd w:fill="EAF7EA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Normal</w:t>
            </w:r>
          </w:p>
        </w:tc>
      </w:tr>
    </w:tbl>
    <w:p/>
    <w:p>
      <w:r>
        <w:rPr>
          <w:rFonts w:ascii="Times New Roman" w:hAnsi="Times New Roman" w:eastAsia="Times New Roman" w:cs="Times New Roman"/>
          <w:b/>
          <w:sz w:val="22"/>
        </w:rPr>
        <w:t xml:space="preserve">Expected AI interpretation: </w:t>
      </w:r>
      <w:r>
        <w:rPr>
          <w:rFonts w:ascii="Times New Roman" w:hAnsi="Times New Roman" w:eastAsia="Times New Roman" w:cs="Times New Roman"/>
          <w:b w:val="0"/>
          <w:sz w:val="22"/>
        </w:rPr>
        <w:t>The document contains clearly abnormal liver markers: ALT, AST and GGT are strongly elevated. Bilirubin is elevated. Albumin and total protein are reduced.</w:t>
      </w:r>
    </w:p>
    <w:p>
      <w:r>
        <w:rPr>
          <w:rFonts w:ascii="Times New Roman" w:hAnsi="Times New Roman" w:eastAsia="Times New Roman" w:cs="Times New Roman"/>
          <w:b/>
          <w:sz w:val="22"/>
        </w:rPr>
        <w:t xml:space="preserve">Expected affected system: </w:t>
      </w:r>
      <w:r>
        <w:rPr>
          <w:rFonts w:ascii="Times New Roman" w:hAnsi="Times New Roman" w:eastAsia="Times New Roman" w:cs="Times New Roman"/>
          <w:b w:val="0"/>
          <w:sz w:val="22"/>
        </w:rPr>
        <w:t>Main system: Digestive system. Inner scale: Liver. Possible additional effect: general health score.</w:t>
      </w:r>
    </w:p>
    <w:p>
      <w:r>
        <w:rPr>
          <w:rFonts w:ascii="Times New Roman" w:hAnsi="Times New Roman" w:eastAsia="Times New Roman" w:cs="Times New Roman"/>
          <w:b/>
          <w:sz w:val="22"/>
        </w:rPr>
        <w:t xml:space="preserve">Expected recommendation: </w:t>
      </w:r>
      <w:r>
        <w:rPr>
          <w:rFonts w:ascii="Times New Roman" w:hAnsi="Times New Roman" w:eastAsia="Times New Roman" w:cs="Times New Roman"/>
          <w:b w:val="0"/>
          <w:sz w:val="22"/>
        </w:rPr>
        <w:t>The AI should recommend medical consultation, repeat testing, evaluation of liver function, and avoiding alcohol, very fatty food and unnecessary self-medication until a doctor reviews the results.</w:t>
      </w:r>
    </w:p>
    <w:p>
      <w:r>
        <w:rPr>
          <w:rFonts w:ascii="Times New Roman" w:hAnsi="Times New Roman" w:eastAsia="Times New Roman" w:cs="Times New Roman"/>
          <w:b/>
          <w:sz w:val="22"/>
        </w:rPr>
        <w:t xml:space="preserve">Important note: </w:t>
      </w:r>
      <w:r>
        <w:rPr>
          <w:rFonts w:ascii="Times New Roman" w:hAnsi="Times New Roman" w:eastAsia="Times New Roman" w:cs="Times New Roman"/>
          <w:b w:val="0"/>
          <w:sz w:val="22"/>
        </w:rPr>
        <w:t>This document is created only for app testing. It is not a real medical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